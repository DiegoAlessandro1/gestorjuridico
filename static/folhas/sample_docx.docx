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Folha Timbrada - Teste</w:t>
      </w:r>
    </w:p>
    <w:p>
      <w:r>
        <w:t>Texto de cabeçalho da folha timbrada.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